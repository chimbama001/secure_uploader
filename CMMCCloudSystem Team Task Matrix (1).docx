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C0EA" w14:textId="77777777" w:rsidR="00716A26" w:rsidRDefault="00000000">
      <w:pPr>
        <w:pStyle w:val="Title"/>
      </w:pPr>
      <w:r>
        <w:t>CMMCCloudSystem – Final Team Task Matrix</w:t>
      </w:r>
    </w:p>
    <w:p w14:paraId="45569617" w14:textId="3940D989" w:rsidR="00716A26" w:rsidRDefault="00000000" w:rsidP="00F217ED">
      <w:pPr>
        <w:pStyle w:val="ListParagraph"/>
        <w:numPr>
          <w:ilvl w:val="0"/>
          <w:numId w:val="10"/>
        </w:numPr>
      </w:pPr>
      <w:r>
        <w:t>Requirements &amp; Planning</w:t>
      </w:r>
    </w:p>
    <w:p w14:paraId="69C803A6" w14:textId="68D5D51C" w:rsidR="00F217ED" w:rsidRPr="00F217ED" w:rsidRDefault="00F217ED" w:rsidP="00F217ED">
      <w:r w:rsidRPr="00F217ED">
        <w:t>P = Primary </w:t>
      </w:r>
      <w:r w:rsidRPr="00F217ED">
        <w:br/>
        <w:t>H = Helped </w:t>
      </w:r>
      <w:r w:rsidRPr="00F217ED">
        <w:br/>
        <w:t>N = Not involved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6A26" w14:paraId="5D631CA7" w14:textId="77777777">
        <w:tc>
          <w:tcPr>
            <w:tcW w:w="1728" w:type="dxa"/>
          </w:tcPr>
          <w:p w14:paraId="25C8DC54" w14:textId="77777777" w:rsidR="00716A26" w:rsidRDefault="00000000">
            <w:r>
              <w:t>Task</w:t>
            </w:r>
          </w:p>
        </w:tc>
        <w:tc>
          <w:tcPr>
            <w:tcW w:w="1728" w:type="dxa"/>
          </w:tcPr>
          <w:p w14:paraId="25B9528A" w14:textId="77777777" w:rsidR="00716A26" w:rsidRDefault="00000000">
            <w:r>
              <w:t>Mohammed</w:t>
            </w:r>
          </w:p>
        </w:tc>
        <w:tc>
          <w:tcPr>
            <w:tcW w:w="1728" w:type="dxa"/>
          </w:tcPr>
          <w:p w14:paraId="51A051AC" w14:textId="77777777" w:rsidR="00716A26" w:rsidRDefault="00000000">
            <w:r>
              <w:t>Kirk</w:t>
            </w:r>
          </w:p>
        </w:tc>
        <w:tc>
          <w:tcPr>
            <w:tcW w:w="1728" w:type="dxa"/>
          </w:tcPr>
          <w:p w14:paraId="0E6A0FA6" w14:textId="77777777" w:rsidR="00716A26" w:rsidRDefault="00000000">
            <w:r>
              <w:t>Zander</w:t>
            </w:r>
          </w:p>
        </w:tc>
        <w:tc>
          <w:tcPr>
            <w:tcW w:w="1728" w:type="dxa"/>
          </w:tcPr>
          <w:p w14:paraId="15E716D1" w14:textId="77777777" w:rsidR="00716A26" w:rsidRDefault="00000000">
            <w:r>
              <w:t>Cameron</w:t>
            </w:r>
          </w:p>
        </w:tc>
      </w:tr>
      <w:tr w:rsidR="00716A26" w14:paraId="0A5F4B1F" w14:textId="77777777">
        <w:tc>
          <w:tcPr>
            <w:tcW w:w="1728" w:type="dxa"/>
          </w:tcPr>
          <w:p w14:paraId="3E4F0C82" w14:textId="77777777" w:rsidR="00716A26" w:rsidRDefault="00000000">
            <w:r>
              <w:t>1.1 Defined problem &amp; project goals</w:t>
            </w:r>
          </w:p>
        </w:tc>
        <w:tc>
          <w:tcPr>
            <w:tcW w:w="1728" w:type="dxa"/>
          </w:tcPr>
          <w:p w14:paraId="799FA8E5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7D1F58F1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36A40A37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4E28B2C7" w14:textId="77777777" w:rsidR="00716A26" w:rsidRDefault="00000000">
            <w:r>
              <w:t>H</w:t>
            </w:r>
          </w:p>
        </w:tc>
      </w:tr>
      <w:tr w:rsidR="00716A26" w14:paraId="3E2424C0" w14:textId="77777777">
        <w:tc>
          <w:tcPr>
            <w:tcW w:w="1728" w:type="dxa"/>
          </w:tcPr>
          <w:p w14:paraId="04D19B0A" w14:textId="77777777" w:rsidR="00716A26" w:rsidRDefault="00000000">
            <w:r>
              <w:t>1.2 Identified stakeholders &amp; use cases</w:t>
            </w:r>
          </w:p>
        </w:tc>
        <w:tc>
          <w:tcPr>
            <w:tcW w:w="1728" w:type="dxa"/>
          </w:tcPr>
          <w:p w14:paraId="783579A3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36886C75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2AB5A34A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15461F1C" w14:textId="77777777" w:rsidR="00716A26" w:rsidRDefault="00000000">
            <w:r>
              <w:t>H</w:t>
            </w:r>
          </w:p>
        </w:tc>
      </w:tr>
      <w:tr w:rsidR="00716A26" w14:paraId="0468D86E" w14:textId="77777777">
        <w:tc>
          <w:tcPr>
            <w:tcW w:w="1728" w:type="dxa"/>
          </w:tcPr>
          <w:p w14:paraId="0BA2C0B4" w14:textId="77777777" w:rsidR="00716A26" w:rsidRDefault="00000000">
            <w:r>
              <w:t>1.3 Selected CMMC Level 2 controls</w:t>
            </w:r>
          </w:p>
        </w:tc>
        <w:tc>
          <w:tcPr>
            <w:tcW w:w="1728" w:type="dxa"/>
          </w:tcPr>
          <w:p w14:paraId="7DC782E4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69F56C4C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0748890A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04BDE78E" w14:textId="77777777" w:rsidR="00716A26" w:rsidRDefault="00000000">
            <w:r>
              <w:t>H</w:t>
            </w:r>
          </w:p>
        </w:tc>
      </w:tr>
      <w:tr w:rsidR="00716A26" w14:paraId="1A8DE3B4" w14:textId="77777777">
        <w:tc>
          <w:tcPr>
            <w:tcW w:w="1728" w:type="dxa"/>
          </w:tcPr>
          <w:p w14:paraId="45439D06" w14:textId="77777777" w:rsidR="00716A26" w:rsidRDefault="00000000">
            <w:r>
              <w:t>1.4 Created project scope &amp; assumptions</w:t>
            </w:r>
          </w:p>
        </w:tc>
        <w:tc>
          <w:tcPr>
            <w:tcW w:w="1728" w:type="dxa"/>
          </w:tcPr>
          <w:p w14:paraId="4DEBB756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66E53502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022F749B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719920D8" w14:textId="77777777" w:rsidR="00716A26" w:rsidRDefault="00000000">
            <w:r>
              <w:t>H</w:t>
            </w:r>
          </w:p>
        </w:tc>
      </w:tr>
    </w:tbl>
    <w:p w14:paraId="506523B7" w14:textId="77777777" w:rsidR="00716A26" w:rsidRDefault="00716A26"/>
    <w:p w14:paraId="53180D94" w14:textId="77777777" w:rsidR="00716A26" w:rsidRDefault="00000000" w:rsidP="00F217ED">
      <w:r>
        <w:t>2. System Design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84"/>
        <w:gridCol w:w="1645"/>
        <w:gridCol w:w="1492"/>
        <w:gridCol w:w="1548"/>
        <w:gridCol w:w="1587"/>
      </w:tblGrid>
      <w:tr w:rsidR="00716A26" w14:paraId="0F2E46C6" w14:textId="77777777">
        <w:tc>
          <w:tcPr>
            <w:tcW w:w="1728" w:type="dxa"/>
          </w:tcPr>
          <w:p w14:paraId="5CCDC865" w14:textId="77777777" w:rsidR="00716A26" w:rsidRDefault="00000000">
            <w:r>
              <w:t>Task</w:t>
            </w:r>
          </w:p>
        </w:tc>
        <w:tc>
          <w:tcPr>
            <w:tcW w:w="1728" w:type="dxa"/>
          </w:tcPr>
          <w:p w14:paraId="5D8DBE87" w14:textId="77777777" w:rsidR="00716A26" w:rsidRDefault="00000000">
            <w:r>
              <w:t>Mohammed</w:t>
            </w:r>
          </w:p>
        </w:tc>
        <w:tc>
          <w:tcPr>
            <w:tcW w:w="1728" w:type="dxa"/>
          </w:tcPr>
          <w:p w14:paraId="21D33A34" w14:textId="77777777" w:rsidR="00716A26" w:rsidRDefault="00000000">
            <w:r>
              <w:t>Kirk</w:t>
            </w:r>
          </w:p>
        </w:tc>
        <w:tc>
          <w:tcPr>
            <w:tcW w:w="1728" w:type="dxa"/>
          </w:tcPr>
          <w:p w14:paraId="3F6CABB7" w14:textId="77777777" w:rsidR="00716A26" w:rsidRDefault="00000000">
            <w:r>
              <w:t>Zander</w:t>
            </w:r>
          </w:p>
        </w:tc>
        <w:tc>
          <w:tcPr>
            <w:tcW w:w="1728" w:type="dxa"/>
          </w:tcPr>
          <w:p w14:paraId="4704689E" w14:textId="77777777" w:rsidR="00716A26" w:rsidRDefault="00000000">
            <w:r>
              <w:t>Cameron</w:t>
            </w:r>
          </w:p>
        </w:tc>
      </w:tr>
      <w:tr w:rsidR="00716A26" w14:paraId="3A4283D3" w14:textId="77777777">
        <w:tc>
          <w:tcPr>
            <w:tcW w:w="1728" w:type="dxa"/>
          </w:tcPr>
          <w:p w14:paraId="7D5DD771" w14:textId="77777777" w:rsidR="00716A26" w:rsidRDefault="00000000">
            <w:r>
              <w:t>2.1 Designed overall architecture</w:t>
            </w:r>
          </w:p>
        </w:tc>
        <w:tc>
          <w:tcPr>
            <w:tcW w:w="1728" w:type="dxa"/>
          </w:tcPr>
          <w:p w14:paraId="141F0F20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069408E2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782579CD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50BE940C" w14:textId="77777777" w:rsidR="00716A26" w:rsidRDefault="00000000">
            <w:r>
              <w:t>H</w:t>
            </w:r>
          </w:p>
        </w:tc>
      </w:tr>
      <w:tr w:rsidR="00716A26" w14:paraId="10D08C0E" w14:textId="77777777">
        <w:tc>
          <w:tcPr>
            <w:tcW w:w="1728" w:type="dxa"/>
          </w:tcPr>
          <w:p w14:paraId="24C80BF9" w14:textId="77777777" w:rsidR="00716A26" w:rsidRDefault="00000000">
            <w:r>
              <w:t>2.2 Created system diagrams</w:t>
            </w:r>
          </w:p>
        </w:tc>
        <w:tc>
          <w:tcPr>
            <w:tcW w:w="1728" w:type="dxa"/>
          </w:tcPr>
          <w:p w14:paraId="29800C86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306D4BF2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6C073F87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6D1D1C38" w14:textId="77777777" w:rsidR="00716A26" w:rsidRDefault="00000000">
            <w:r>
              <w:t>H</w:t>
            </w:r>
          </w:p>
        </w:tc>
      </w:tr>
      <w:tr w:rsidR="00716A26" w14:paraId="5DE81F8E" w14:textId="77777777">
        <w:tc>
          <w:tcPr>
            <w:tcW w:w="1728" w:type="dxa"/>
          </w:tcPr>
          <w:p w14:paraId="2B99A45E" w14:textId="77777777" w:rsidR="00716A26" w:rsidRDefault="00000000">
            <w:r>
              <w:t>2.3 Chose encryption/auth/storage approach</w:t>
            </w:r>
          </w:p>
        </w:tc>
        <w:tc>
          <w:tcPr>
            <w:tcW w:w="1728" w:type="dxa"/>
          </w:tcPr>
          <w:p w14:paraId="4043753A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76F50C0E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31DC7B0F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7269BF98" w14:textId="77777777" w:rsidR="00716A26" w:rsidRDefault="00000000">
            <w:r>
              <w:t>H</w:t>
            </w:r>
          </w:p>
        </w:tc>
      </w:tr>
      <w:tr w:rsidR="00716A26" w14:paraId="6E1E9C35" w14:textId="77777777">
        <w:tc>
          <w:tcPr>
            <w:tcW w:w="1728" w:type="dxa"/>
          </w:tcPr>
          <w:p w14:paraId="2D0F75CF" w14:textId="77777777" w:rsidR="00716A26" w:rsidRDefault="00000000">
            <w:r>
              <w:t xml:space="preserve">2.4 Planned website </w:t>
            </w:r>
            <w:r>
              <w:lastRenderedPageBreak/>
              <w:t>structure &amp; features</w:t>
            </w:r>
          </w:p>
        </w:tc>
        <w:tc>
          <w:tcPr>
            <w:tcW w:w="1728" w:type="dxa"/>
          </w:tcPr>
          <w:p w14:paraId="45275D44" w14:textId="77777777" w:rsidR="00716A26" w:rsidRDefault="00000000">
            <w:r>
              <w:lastRenderedPageBreak/>
              <w:t>H</w:t>
            </w:r>
          </w:p>
        </w:tc>
        <w:tc>
          <w:tcPr>
            <w:tcW w:w="1728" w:type="dxa"/>
          </w:tcPr>
          <w:p w14:paraId="1231D618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1CEF08C6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1930544C" w14:textId="77777777" w:rsidR="00716A26" w:rsidRDefault="00000000">
            <w:r>
              <w:t>H</w:t>
            </w:r>
          </w:p>
        </w:tc>
      </w:tr>
    </w:tbl>
    <w:p w14:paraId="275B8ABA" w14:textId="77777777" w:rsidR="00716A26" w:rsidRDefault="00716A26"/>
    <w:p w14:paraId="7DE5C394" w14:textId="77777777" w:rsidR="00716A26" w:rsidRDefault="00000000" w:rsidP="00F217ED">
      <w:r>
        <w:t>3. Website / Backend (Flask)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6A26" w14:paraId="029D6497" w14:textId="77777777">
        <w:tc>
          <w:tcPr>
            <w:tcW w:w="1728" w:type="dxa"/>
          </w:tcPr>
          <w:p w14:paraId="728D05F0" w14:textId="77777777" w:rsidR="00716A26" w:rsidRDefault="00000000">
            <w:r>
              <w:t>Task</w:t>
            </w:r>
          </w:p>
        </w:tc>
        <w:tc>
          <w:tcPr>
            <w:tcW w:w="1728" w:type="dxa"/>
          </w:tcPr>
          <w:p w14:paraId="2729CE16" w14:textId="77777777" w:rsidR="00716A26" w:rsidRDefault="00000000">
            <w:r>
              <w:t>Mohammed</w:t>
            </w:r>
          </w:p>
        </w:tc>
        <w:tc>
          <w:tcPr>
            <w:tcW w:w="1728" w:type="dxa"/>
          </w:tcPr>
          <w:p w14:paraId="09D3EC40" w14:textId="77777777" w:rsidR="00716A26" w:rsidRDefault="00000000">
            <w:r>
              <w:t>Kirk</w:t>
            </w:r>
          </w:p>
        </w:tc>
        <w:tc>
          <w:tcPr>
            <w:tcW w:w="1728" w:type="dxa"/>
          </w:tcPr>
          <w:p w14:paraId="221B06F4" w14:textId="77777777" w:rsidR="00716A26" w:rsidRDefault="00000000">
            <w:r>
              <w:t>Zander</w:t>
            </w:r>
          </w:p>
        </w:tc>
        <w:tc>
          <w:tcPr>
            <w:tcW w:w="1728" w:type="dxa"/>
          </w:tcPr>
          <w:p w14:paraId="01E67EDC" w14:textId="77777777" w:rsidR="00716A26" w:rsidRDefault="00000000">
            <w:r>
              <w:t>Cameron</w:t>
            </w:r>
          </w:p>
        </w:tc>
      </w:tr>
      <w:tr w:rsidR="00716A26" w14:paraId="61A39A85" w14:textId="77777777">
        <w:tc>
          <w:tcPr>
            <w:tcW w:w="1728" w:type="dxa"/>
          </w:tcPr>
          <w:p w14:paraId="6B289DD7" w14:textId="77777777" w:rsidR="00716A26" w:rsidRDefault="00000000">
            <w:r>
              <w:t>3.1 Set up Flask project</w:t>
            </w:r>
          </w:p>
        </w:tc>
        <w:tc>
          <w:tcPr>
            <w:tcW w:w="1728" w:type="dxa"/>
          </w:tcPr>
          <w:p w14:paraId="103C3FA8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7262DA48" w14:textId="77777777" w:rsidR="00716A26" w:rsidRDefault="00000000">
            <w:r>
              <w:t>-</w:t>
            </w:r>
          </w:p>
        </w:tc>
        <w:tc>
          <w:tcPr>
            <w:tcW w:w="1728" w:type="dxa"/>
          </w:tcPr>
          <w:p w14:paraId="555CFC95" w14:textId="77777777" w:rsidR="00716A26" w:rsidRDefault="00000000">
            <w:r>
              <w:t>-</w:t>
            </w:r>
          </w:p>
        </w:tc>
        <w:tc>
          <w:tcPr>
            <w:tcW w:w="1728" w:type="dxa"/>
          </w:tcPr>
          <w:p w14:paraId="6B52C6DA" w14:textId="77777777" w:rsidR="00716A26" w:rsidRDefault="00000000">
            <w:r>
              <w:t>-</w:t>
            </w:r>
          </w:p>
        </w:tc>
      </w:tr>
      <w:tr w:rsidR="00716A26" w14:paraId="6271AB56" w14:textId="77777777">
        <w:tc>
          <w:tcPr>
            <w:tcW w:w="1728" w:type="dxa"/>
          </w:tcPr>
          <w:p w14:paraId="5C6BCDEF" w14:textId="77777777" w:rsidR="00716A26" w:rsidRDefault="00000000">
            <w:r>
              <w:t>3.2 User registration &amp; login</w:t>
            </w:r>
          </w:p>
        </w:tc>
        <w:tc>
          <w:tcPr>
            <w:tcW w:w="1728" w:type="dxa"/>
          </w:tcPr>
          <w:p w14:paraId="2EC84010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534E716A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0361D3EA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5B0B7AC5" w14:textId="77777777" w:rsidR="00716A26" w:rsidRDefault="00000000">
            <w:r>
              <w:t>H</w:t>
            </w:r>
          </w:p>
        </w:tc>
      </w:tr>
      <w:tr w:rsidR="00716A26" w14:paraId="42890EE4" w14:textId="77777777">
        <w:tc>
          <w:tcPr>
            <w:tcW w:w="1728" w:type="dxa"/>
          </w:tcPr>
          <w:p w14:paraId="3DC6DEEE" w14:textId="77777777" w:rsidR="00716A26" w:rsidRDefault="00000000">
            <w:r>
              <w:t>3.3 File upload backend</w:t>
            </w:r>
          </w:p>
        </w:tc>
        <w:tc>
          <w:tcPr>
            <w:tcW w:w="1728" w:type="dxa"/>
          </w:tcPr>
          <w:p w14:paraId="11631E64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22919236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45A2D7B7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133A66DE" w14:textId="77777777" w:rsidR="00716A26" w:rsidRDefault="00000000">
            <w:r>
              <w:t>H</w:t>
            </w:r>
          </w:p>
        </w:tc>
      </w:tr>
      <w:tr w:rsidR="00716A26" w14:paraId="6F4A7384" w14:textId="77777777">
        <w:tc>
          <w:tcPr>
            <w:tcW w:w="1728" w:type="dxa"/>
          </w:tcPr>
          <w:p w14:paraId="1F0D1C2B" w14:textId="77777777" w:rsidR="00716A26" w:rsidRDefault="00000000">
            <w:r>
              <w:t>3.3.5 File sharing feature</w:t>
            </w:r>
          </w:p>
        </w:tc>
        <w:tc>
          <w:tcPr>
            <w:tcW w:w="1728" w:type="dxa"/>
          </w:tcPr>
          <w:p w14:paraId="54FE6135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3DE401F3" w14:textId="77777777" w:rsidR="00716A26" w:rsidRDefault="00000000">
            <w:r>
              <w:t>-</w:t>
            </w:r>
          </w:p>
        </w:tc>
        <w:tc>
          <w:tcPr>
            <w:tcW w:w="1728" w:type="dxa"/>
          </w:tcPr>
          <w:p w14:paraId="6F2B9CFE" w14:textId="77777777" w:rsidR="00716A26" w:rsidRDefault="00000000">
            <w:r>
              <w:t>-</w:t>
            </w:r>
          </w:p>
        </w:tc>
        <w:tc>
          <w:tcPr>
            <w:tcW w:w="1728" w:type="dxa"/>
          </w:tcPr>
          <w:p w14:paraId="7732B4AE" w14:textId="77777777" w:rsidR="00716A26" w:rsidRDefault="00000000">
            <w:r>
              <w:t>-</w:t>
            </w:r>
          </w:p>
        </w:tc>
      </w:tr>
      <w:tr w:rsidR="00716A26" w14:paraId="388DB79F" w14:textId="77777777">
        <w:tc>
          <w:tcPr>
            <w:tcW w:w="1728" w:type="dxa"/>
          </w:tcPr>
          <w:p w14:paraId="163E75FB" w14:textId="77777777" w:rsidR="00716A26" w:rsidRDefault="00000000">
            <w:r>
              <w:t>3.4 File download &amp; decryption</w:t>
            </w:r>
          </w:p>
        </w:tc>
        <w:tc>
          <w:tcPr>
            <w:tcW w:w="1728" w:type="dxa"/>
          </w:tcPr>
          <w:p w14:paraId="7540EEBB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57135FE3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1D526D4B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7E37AA50" w14:textId="77777777" w:rsidR="00716A26" w:rsidRDefault="00000000">
            <w:r>
              <w:t>H</w:t>
            </w:r>
          </w:p>
        </w:tc>
      </w:tr>
      <w:tr w:rsidR="00716A26" w14:paraId="17CE12EE" w14:textId="77777777">
        <w:tc>
          <w:tcPr>
            <w:tcW w:w="1728" w:type="dxa"/>
          </w:tcPr>
          <w:p w14:paraId="2FCA32A4" w14:textId="77777777" w:rsidR="00716A26" w:rsidRDefault="00000000">
            <w:r>
              <w:t>3.5 Database schema (SQLite)</w:t>
            </w:r>
          </w:p>
        </w:tc>
        <w:tc>
          <w:tcPr>
            <w:tcW w:w="1728" w:type="dxa"/>
          </w:tcPr>
          <w:p w14:paraId="7B059C49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21498D24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1DB851DB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432905BE" w14:textId="77777777" w:rsidR="00716A26" w:rsidRDefault="00000000">
            <w:r>
              <w:t>H</w:t>
            </w:r>
          </w:p>
        </w:tc>
      </w:tr>
      <w:tr w:rsidR="00716A26" w14:paraId="6E2449B3" w14:textId="77777777">
        <w:tc>
          <w:tcPr>
            <w:tcW w:w="1728" w:type="dxa"/>
          </w:tcPr>
          <w:p w14:paraId="57B9042F" w14:textId="77777777" w:rsidR="00716A26" w:rsidRDefault="00000000">
            <w:r>
              <w:t>3.6 HTML templates / UI</w:t>
            </w:r>
          </w:p>
        </w:tc>
        <w:tc>
          <w:tcPr>
            <w:tcW w:w="1728" w:type="dxa"/>
          </w:tcPr>
          <w:p w14:paraId="6FE2631A" w14:textId="77777777" w:rsidR="00716A26" w:rsidRDefault="00000000">
            <w:r>
              <w:t>N</w:t>
            </w:r>
          </w:p>
        </w:tc>
        <w:tc>
          <w:tcPr>
            <w:tcW w:w="1728" w:type="dxa"/>
          </w:tcPr>
          <w:p w14:paraId="5B00C917" w14:textId="77777777" w:rsidR="00716A26" w:rsidRDefault="00000000">
            <w:r>
              <w:t>N</w:t>
            </w:r>
          </w:p>
        </w:tc>
        <w:tc>
          <w:tcPr>
            <w:tcW w:w="1728" w:type="dxa"/>
          </w:tcPr>
          <w:p w14:paraId="482F5FE1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5C7E237D" w14:textId="77777777" w:rsidR="00716A26" w:rsidRDefault="00000000">
            <w:r>
              <w:t>H</w:t>
            </w:r>
          </w:p>
        </w:tc>
      </w:tr>
    </w:tbl>
    <w:p w14:paraId="012C4953" w14:textId="77777777" w:rsidR="00716A26" w:rsidRDefault="00716A26"/>
    <w:p w14:paraId="1B059AD8" w14:textId="77777777" w:rsidR="00716A26" w:rsidRDefault="00000000" w:rsidP="00F217ED">
      <w:r>
        <w:t>4. Security Features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6A26" w14:paraId="14385EAA" w14:textId="77777777">
        <w:tc>
          <w:tcPr>
            <w:tcW w:w="1728" w:type="dxa"/>
          </w:tcPr>
          <w:p w14:paraId="411211F5" w14:textId="77777777" w:rsidR="00716A26" w:rsidRDefault="00000000">
            <w:r>
              <w:t>Task</w:t>
            </w:r>
          </w:p>
        </w:tc>
        <w:tc>
          <w:tcPr>
            <w:tcW w:w="1728" w:type="dxa"/>
          </w:tcPr>
          <w:p w14:paraId="6D47BFE7" w14:textId="77777777" w:rsidR="00716A26" w:rsidRDefault="00000000">
            <w:r>
              <w:t>Mohammed</w:t>
            </w:r>
          </w:p>
        </w:tc>
        <w:tc>
          <w:tcPr>
            <w:tcW w:w="1728" w:type="dxa"/>
          </w:tcPr>
          <w:p w14:paraId="7499E59E" w14:textId="77777777" w:rsidR="00716A26" w:rsidRDefault="00000000">
            <w:r>
              <w:t>Kirk</w:t>
            </w:r>
          </w:p>
        </w:tc>
        <w:tc>
          <w:tcPr>
            <w:tcW w:w="1728" w:type="dxa"/>
          </w:tcPr>
          <w:p w14:paraId="4F0AE365" w14:textId="77777777" w:rsidR="00716A26" w:rsidRDefault="00000000">
            <w:r>
              <w:t>Zander</w:t>
            </w:r>
          </w:p>
        </w:tc>
        <w:tc>
          <w:tcPr>
            <w:tcW w:w="1728" w:type="dxa"/>
          </w:tcPr>
          <w:p w14:paraId="6FC2836A" w14:textId="77777777" w:rsidR="00716A26" w:rsidRDefault="00000000">
            <w:r>
              <w:t>Cameron</w:t>
            </w:r>
          </w:p>
        </w:tc>
      </w:tr>
      <w:tr w:rsidR="00716A26" w14:paraId="4C525913" w14:textId="77777777">
        <w:tc>
          <w:tcPr>
            <w:tcW w:w="1728" w:type="dxa"/>
          </w:tcPr>
          <w:p w14:paraId="51945BA0" w14:textId="77777777" w:rsidR="00716A26" w:rsidRDefault="00000000">
            <w:r>
              <w:t>4.1 AES-GCM file encryption</w:t>
            </w:r>
          </w:p>
        </w:tc>
        <w:tc>
          <w:tcPr>
            <w:tcW w:w="1728" w:type="dxa"/>
          </w:tcPr>
          <w:p w14:paraId="438BE7FC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694F86BC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2AF0D27C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73C7A002" w14:textId="77777777" w:rsidR="00716A26" w:rsidRDefault="00000000">
            <w:r>
              <w:t>H</w:t>
            </w:r>
          </w:p>
        </w:tc>
      </w:tr>
      <w:tr w:rsidR="00716A26" w14:paraId="0058A860" w14:textId="77777777">
        <w:tc>
          <w:tcPr>
            <w:tcW w:w="1728" w:type="dxa"/>
          </w:tcPr>
          <w:p w14:paraId="0E2FFA8F" w14:textId="77777777" w:rsidR="00716A26" w:rsidRDefault="00000000">
            <w:r>
              <w:t>4.2 Argon2 password hashing</w:t>
            </w:r>
          </w:p>
        </w:tc>
        <w:tc>
          <w:tcPr>
            <w:tcW w:w="1728" w:type="dxa"/>
          </w:tcPr>
          <w:p w14:paraId="61ABEC74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1B9B1A4D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284CAEA0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20D401E0" w14:textId="77777777" w:rsidR="00716A26" w:rsidRDefault="00000000">
            <w:r>
              <w:t>H</w:t>
            </w:r>
          </w:p>
        </w:tc>
      </w:tr>
      <w:tr w:rsidR="00716A26" w14:paraId="53876AFA" w14:textId="77777777">
        <w:tc>
          <w:tcPr>
            <w:tcW w:w="1728" w:type="dxa"/>
          </w:tcPr>
          <w:p w14:paraId="64400E9D" w14:textId="77777777" w:rsidR="00716A26" w:rsidRDefault="00000000">
            <w:r>
              <w:t>4.3 Password rules</w:t>
            </w:r>
          </w:p>
        </w:tc>
        <w:tc>
          <w:tcPr>
            <w:tcW w:w="1728" w:type="dxa"/>
          </w:tcPr>
          <w:p w14:paraId="087D8F88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53F804E2" w14:textId="77777777" w:rsidR="00716A26" w:rsidRDefault="00000000">
            <w:r>
              <w:t>N</w:t>
            </w:r>
          </w:p>
        </w:tc>
        <w:tc>
          <w:tcPr>
            <w:tcW w:w="1728" w:type="dxa"/>
          </w:tcPr>
          <w:p w14:paraId="6CE03FF2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72020BB1" w14:textId="77777777" w:rsidR="00716A26" w:rsidRDefault="00000000">
            <w:r>
              <w:t>H</w:t>
            </w:r>
          </w:p>
        </w:tc>
      </w:tr>
      <w:tr w:rsidR="00716A26" w14:paraId="2E416E13" w14:textId="77777777">
        <w:tc>
          <w:tcPr>
            <w:tcW w:w="1728" w:type="dxa"/>
          </w:tcPr>
          <w:p w14:paraId="0D1FE565" w14:textId="77777777" w:rsidR="00716A26" w:rsidRDefault="00000000">
            <w:r>
              <w:lastRenderedPageBreak/>
              <w:t>4.4 Secure key handling (.env)</w:t>
            </w:r>
          </w:p>
        </w:tc>
        <w:tc>
          <w:tcPr>
            <w:tcW w:w="1728" w:type="dxa"/>
          </w:tcPr>
          <w:p w14:paraId="1BB00EBD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4C32213B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3A31B398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1FC39BEC" w14:textId="77777777" w:rsidR="00716A26" w:rsidRDefault="00000000">
            <w:r>
              <w:t>H</w:t>
            </w:r>
          </w:p>
        </w:tc>
      </w:tr>
      <w:tr w:rsidR="00716A26" w14:paraId="32B493FC" w14:textId="77777777">
        <w:tc>
          <w:tcPr>
            <w:tcW w:w="1728" w:type="dxa"/>
          </w:tcPr>
          <w:p w14:paraId="1F28915E" w14:textId="77777777" w:rsidR="00716A26" w:rsidRDefault="00000000">
            <w:r>
              <w:t>4.5 Input validation</w:t>
            </w:r>
          </w:p>
        </w:tc>
        <w:tc>
          <w:tcPr>
            <w:tcW w:w="1728" w:type="dxa"/>
          </w:tcPr>
          <w:p w14:paraId="725D7B0B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0746422C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2D653820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1F26E890" w14:textId="77777777" w:rsidR="00716A26" w:rsidRDefault="00000000">
            <w:r>
              <w:t>H</w:t>
            </w:r>
          </w:p>
        </w:tc>
      </w:tr>
    </w:tbl>
    <w:p w14:paraId="549E02D0" w14:textId="77777777" w:rsidR="00716A26" w:rsidRDefault="00716A26"/>
    <w:p w14:paraId="4CDEBE5A" w14:textId="77777777" w:rsidR="00716A26" w:rsidRDefault="00000000" w:rsidP="00F217ED">
      <w:r>
        <w:t>5. CMMC Compliance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32"/>
        <w:gridCol w:w="1703"/>
        <w:gridCol w:w="1659"/>
        <w:gridCol w:w="1675"/>
        <w:gridCol w:w="1687"/>
      </w:tblGrid>
      <w:tr w:rsidR="00716A26" w14:paraId="4F04BB13" w14:textId="77777777">
        <w:tc>
          <w:tcPr>
            <w:tcW w:w="1728" w:type="dxa"/>
          </w:tcPr>
          <w:p w14:paraId="183965E7" w14:textId="77777777" w:rsidR="00716A26" w:rsidRDefault="00000000">
            <w:r>
              <w:t>Task</w:t>
            </w:r>
          </w:p>
        </w:tc>
        <w:tc>
          <w:tcPr>
            <w:tcW w:w="1728" w:type="dxa"/>
          </w:tcPr>
          <w:p w14:paraId="6D071546" w14:textId="77777777" w:rsidR="00716A26" w:rsidRDefault="00000000">
            <w:r>
              <w:t>Mohammed</w:t>
            </w:r>
          </w:p>
        </w:tc>
        <w:tc>
          <w:tcPr>
            <w:tcW w:w="1728" w:type="dxa"/>
          </w:tcPr>
          <w:p w14:paraId="43C80DC6" w14:textId="77777777" w:rsidR="00716A26" w:rsidRDefault="00000000">
            <w:r>
              <w:t>Kirk</w:t>
            </w:r>
          </w:p>
        </w:tc>
        <w:tc>
          <w:tcPr>
            <w:tcW w:w="1728" w:type="dxa"/>
          </w:tcPr>
          <w:p w14:paraId="6CC53BC5" w14:textId="77777777" w:rsidR="00716A26" w:rsidRDefault="00000000">
            <w:r>
              <w:t>Zander</w:t>
            </w:r>
          </w:p>
        </w:tc>
        <w:tc>
          <w:tcPr>
            <w:tcW w:w="1728" w:type="dxa"/>
          </w:tcPr>
          <w:p w14:paraId="6592E269" w14:textId="77777777" w:rsidR="00716A26" w:rsidRDefault="00000000">
            <w:r>
              <w:t>Cameron</w:t>
            </w:r>
          </w:p>
        </w:tc>
      </w:tr>
      <w:tr w:rsidR="00716A26" w14:paraId="18300EDE" w14:textId="77777777">
        <w:tc>
          <w:tcPr>
            <w:tcW w:w="1728" w:type="dxa"/>
          </w:tcPr>
          <w:p w14:paraId="03899515" w14:textId="77777777" w:rsidR="00716A26" w:rsidRDefault="00000000">
            <w:r>
              <w:t>5.1 Researched CMMC Level 2</w:t>
            </w:r>
          </w:p>
        </w:tc>
        <w:tc>
          <w:tcPr>
            <w:tcW w:w="1728" w:type="dxa"/>
          </w:tcPr>
          <w:p w14:paraId="5028FD8D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4F93E988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7872E20A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6A569F74" w14:textId="77777777" w:rsidR="00716A26" w:rsidRDefault="00000000">
            <w:r>
              <w:t>H</w:t>
            </w:r>
          </w:p>
        </w:tc>
      </w:tr>
      <w:tr w:rsidR="00716A26" w14:paraId="7147DF5F" w14:textId="77777777">
        <w:tc>
          <w:tcPr>
            <w:tcW w:w="1728" w:type="dxa"/>
          </w:tcPr>
          <w:p w14:paraId="06B71971" w14:textId="77777777" w:rsidR="00716A26" w:rsidRDefault="00000000">
            <w:r>
              <w:t>5.2 Created CMMC spreadsheets/tables</w:t>
            </w:r>
          </w:p>
        </w:tc>
        <w:tc>
          <w:tcPr>
            <w:tcW w:w="1728" w:type="dxa"/>
          </w:tcPr>
          <w:p w14:paraId="3957BFC5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7664B97C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112CD0D9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7F54BF9D" w14:textId="77777777" w:rsidR="00716A26" w:rsidRDefault="00000000">
            <w:r>
              <w:t>H</w:t>
            </w:r>
          </w:p>
        </w:tc>
      </w:tr>
      <w:tr w:rsidR="00716A26" w14:paraId="5BD44F31" w14:textId="77777777">
        <w:tc>
          <w:tcPr>
            <w:tcW w:w="1728" w:type="dxa"/>
          </w:tcPr>
          <w:p w14:paraId="6D512ABB" w14:textId="77777777" w:rsidR="00716A26" w:rsidRDefault="00000000">
            <w:r>
              <w:t>5.3 Mapped system features to controls</w:t>
            </w:r>
          </w:p>
        </w:tc>
        <w:tc>
          <w:tcPr>
            <w:tcW w:w="1728" w:type="dxa"/>
          </w:tcPr>
          <w:p w14:paraId="5DE14570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2631BD1F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5D310329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3C531EE0" w14:textId="77777777" w:rsidR="00716A26" w:rsidRDefault="00000000">
            <w:r>
              <w:t>H</w:t>
            </w:r>
          </w:p>
        </w:tc>
      </w:tr>
      <w:tr w:rsidR="00716A26" w14:paraId="368702DA" w14:textId="77777777">
        <w:tc>
          <w:tcPr>
            <w:tcW w:w="1728" w:type="dxa"/>
          </w:tcPr>
          <w:p w14:paraId="7AEEE024" w14:textId="77777777" w:rsidR="00716A26" w:rsidRDefault="00000000">
            <w:r>
              <w:t>5.4 Wrote control explanations</w:t>
            </w:r>
          </w:p>
        </w:tc>
        <w:tc>
          <w:tcPr>
            <w:tcW w:w="1728" w:type="dxa"/>
          </w:tcPr>
          <w:p w14:paraId="3919C103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2C0E545A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3CC6C661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30B54E3B" w14:textId="77777777" w:rsidR="00716A26" w:rsidRDefault="00000000">
            <w:r>
              <w:t>H</w:t>
            </w:r>
          </w:p>
        </w:tc>
      </w:tr>
    </w:tbl>
    <w:p w14:paraId="748541BB" w14:textId="77777777" w:rsidR="00716A26" w:rsidRDefault="00716A26"/>
    <w:p w14:paraId="37378949" w14:textId="77777777" w:rsidR="00716A26" w:rsidRDefault="00000000" w:rsidP="00F217ED">
      <w:r>
        <w:t>6. Logging &amp; Audit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6A26" w14:paraId="1BD2F744" w14:textId="77777777">
        <w:tc>
          <w:tcPr>
            <w:tcW w:w="1728" w:type="dxa"/>
          </w:tcPr>
          <w:p w14:paraId="689A9427" w14:textId="77777777" w:rsidR="00716A26" w:rsidRDefault="00000000">
            <w:r>
              <w:t>Task</w:t>
            </w:r>
          </w:p>
        </w:tc>
        <w:tc>
          <w:tcPr>
            <w:tcW w:w="1728" w:type="dxa"/>
          </w:tcPr>
          <w:p w14:paraId="0D3285D2" w14:textId="77777777" w:rsidR="00716A26" w:rsidRDefault="00000000">
            <w:r>
              <w:t>Mohammed</w:t>
            </w:r>
          </w:p>
        </w:tc>
        <w:tc>
          <w:tcPr>
            <w:tcW w:w="1728" w:type="dxa"/>
          </w:tcPr>
          <w:p w14:paraId="6644811C" w14:textId="77777777" w:rsidR="00716A26" w:rsidRDefault="00000000">
            <w:r>
              <w:t>Kirk</w:t>
            </w:r>
          </w:p>
        </w:tc>
        <w:tc>
          <w:tcPr>
            <w:tcW w:w="1728" w:type="dxa"/>
          </w:tcPr>
          <w:p w14:paraId="6D19F55F" w14:textId="77777777" w:rsidR="00716A26" w:rsidRDefault="00000000">
            <w:r>
              <w:t>Zander</w:t>
            </w:r>
          </w:p>
        </w:tc>
        <w:tc>
          <w:tcPr>
            <w:tcW w:w="1728" w:type="dxa"/>
          </w:tcPr>
          <w:p w14:paraId="17E7346D" w14:textId="77777777" w:rsidR="00716A26" w:rsidRDefault="00000000">
            <w:r>
              <w:t>Cameron</w:t>
            </w:r>
          </w:p>
        </w:tc>
      </w:tr>
      <w:tr w:rsidR="00716A26" w14:paraId="75F0B41B" w14:textId="77777777">
        <w:tc>
          <w:tcPr>
            <w:tcW w:w="1728" w:type="dxa"/>
          </w:tcPr>
          <w:p w14:paraId="0764B1FD" w14:textId="77777777" w:rsidR="00716A26" w:rsidRDefault="00000000">
            <w:r>
              <w:t>6.1 Defined events to log</w:t>
            </w:r>
          </w:p>
        </w:tc>
        <w:tc>
          <w:tcPr>
            <w:tcW w:w="1728" w:type="dxa"/>
          </w:tcPr>
          <w:p w14:paraId="3D0CF8EC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35B6508C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2E3CEA65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71F8EEDE" w14:textId="77777777" w:rsidR="00716A26" w:rsidRDefault="00000000">
            <w:r>
              <w:t>H</w:t>
            </w:r>
          </w:p>
        </w:tc>
      </w:tr>
      <w:tr w:rsidR="00716A26" w14:paraId="1D23F3E9" w14:textId="77777777">
        <w:tc>
          <w:tcPr>
            <w:tcW w:w="1728" w:type="dxa"/>
          </w:tcPr>
          <w:p w14:paraId="2E3A5A95" w14:textId="77777777" w:rsidR="00716A26" w:rsidRDefault="00000000">
            <w:r>
              <w:t>6.2 Implemented logging in Flask</w:t>
            </w:r>
          </w:p>
        </w:tc>
        <w:tc>
          <w:tcPr>
            <w:tcW w:w="1728" w:type="dxa"/>
          </w:tcPr>
          <w:p w14:paraId="0FB1D9D4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34FE495F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1A519390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4696AAD1" w14:textId="77777777" w:rsidR="00716A26" w:rsidRDefault="00000000">
            <w:r>
              <w:t>H</w:t>
            </w:r>
          </w:p>
        </w:tc>
      </w:tr>
      <w:tr w:rsidR="00716A26" w14:paraId="58FE0D0D" w14:textId="77777777">
        <w:tc>
          <w:tcPr>
            <w:tcW w:w="1728" w:type="dxa"/>
          </w:tcPr>
          <w:p w14:paraId="0750FF46" w14:textId="77777777" w:rsidR="00716A26" w:rsidRDefault="00000000">
            <w:r>
              <w:t>6.3 Mapped logs to audit requirements</w:t>
            </w:r>
          </w:p>
        </w:tc>
        <w:tc>
          <w:tcPr>
            <w:tcW w:w="1728" w:type="dxa"/>
          </w:tcPr>
          <w:p w14:paraId="495DDACC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309FB10E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795843F8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4A3471C9" w14:textId="77777777" w:rsidR="00716A26" w:rsidRDefault="00000000">
            <w:r>
              <w:t>H</w:t>
            </w:r>
          </w:p>
        </w:tc>
      </w:tr>
    </w:tbl>
    <w:p w14:paraId="25478E2E" w14:textId="77777777" w:rsidR="00716A26" w:rsidRDefault="00716A26"/>
    <w:p w14:paraId="4526481D" w14:textId="77777777" w:rsidR="00716A26" w:rsidRDefault="00000000" w:rsidP="00F217ED">
      <w:r>
        <w:t>7. Documentation &amp; Presentation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6A26" w14:paraId="0B104061" w14:textId="77777777">
        <w:tc>
          <w:tcPr>
            <w:tcW w:w="1728" w:type="dxa"/>
          </w:tcPr>
          <w:p w14:paraId="68A94C5C" w14:textId="77777777" w:rsidR="00716A26" w:rsidRDefault="00000000">
            <w:r>
              <w:t>Task</w:t>
            </w:r>
          </w:p>
        </w:tc>
        <w:tc>
          <w:tcPr>
            <w:tcW w:w="1728" w:type="dxa"/>
          </w:tcPr>
          <w:p w14:paraId="41E35EBB" w14:textId="77777777" w:rsidR="00716A26" w:rsidRDefault="00000000">
            <w:r>
              <w:t>Mohammed</w:t>
            </w:r>
          </w:p>
        </w:tc>
        <w:tc>
          <w:tcPr>
            <w:tcW w:w="1728" w:type="dxa"/>
          </w:tcPr>
          <w:p w14:paraId="4AB608B2" w14:textId="77777777" w:rsidR="00716A26" w:rsidRDefault="00000000">
            <w:r>
              <w:t>Kirk</w:t>
            </w:r>
          </w:p>
        </w:tc>
        <w:tc>
          <w:tcPr>
            <w:tcW w:w="1728" w:type="dxa"/>
          </w:tcPr>
          <w:p w14:paraId="4478698F" w14:textId="77777777" w:rsidR="00716A26" w:rsidRDefault="00000000">
            <w:r>
              <w:t>Zander</w:t>
            </w:r>
          </w:p>
        </w:tc>
        <w:tc>
          <w:tcPr>
            <w:tcW w:w="1728" w:type="dxa"/>
          </w:tcPr>
          <w:p w14:paraId="5A766512" w14:textId="77777777" w:rsidR="00716A26" w:rsidRDefault="00000000">
            <w:r>
              <w:t>Cameron</w:t>
            </w:r>
          </w:p>
        </w:tc>
      </w:tr>
      <w:tr w:rsidR="00716A26" w14:paraId="5CEADCE5" w14:textId="77777777">
        <w:tc>
          <w:tcPr>
            <w:tcW w:w="1728" w:type="dxa"/>
          </w:tcPr>
          <w:p w14:paraId="09827EBE" w14:textId="77777777" w:rsidR="00716A26" w:rsidRDefault="00000000">
            <w:r>
              <w:t xml:space="preserve">7.1 Wrote </w:t>
            </w:r>
            <w:r>
              <w:lastRenderedPageBreak/>
              <w:t>report sections</w:t>
            </w:r>
          </w:p>
        </w:tc>
        <w:tc>
          <w:tcPr>
            <w:tcW w:w="1728" w:type="dxa"/>
          </w:tcPr>
          <w:p w14:paraId="6E44E6A8" w14:textId="77777777" w:rsidR="00716A26" w:rsidRDefault="00000000">
            <w:r>
              <w:lastRenderedPageBreak/>
              <w:t>H</w:t>
            </w:r>
          </w:p>
        </w:tc>
        <w:tc>
          <w:tcPr>
            <w:tcW w:w="1728" w:type="dxa"/>
          </w:tcPr>
          <w:p w14:paraId="6451BE9A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2F0A18A7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31607810" w14:textId="77777777" w:rsidR="00716A26" w:rsidRDefault="00000000">
            <w:r>
              <w:t>H</w:t>
            </w:r>
          </w:p>
        </w:tc>
      </w:tr>
      <w:tr w:rsidR="00716A26" w14:paraId="2FF62626" w14:textId="77777777">
        <w:tc>
          <w:tcPr>
            <w:tcW w:w="1728" w:type="dxa"/>
          </w:tcPr>
          <w:p w14:paraId="39292A4A" w14:textId="77777777" w:rsidR="00716A26" w:rsidRDefault="00000000">
            <w:r>
              <w:t>7.2 Created slides</w:t>
            </w:r>
          </w:p>
        </w:tc>
        <w:tc>
          <w:tcPr>
            <w:tcW w:w="1728" w:type="dxa"/>
          </w:tcPr>
          <w:p w14:paraId="7B481E57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18C0D80F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392D7305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1FA249CE" w14:textId="77777777" w:rsidR="00716A26" w:rsidRDefault="00000000">
            <w:r>
              <w:t>H</w:t>
            </w:r>
          </w:p>
        </w:tc>
      </w:tr>
      <w:tr w:rsidR="00716A26" w14:paraId="38F5C193" w14:textId="77777777">
        <w:tc>
          <w:tcPr>
            <w:tcW w:w="1728" w:type="dxa"/>
          </w:tcPr>
          <w:p w14:paraId="11225022" w14:textId="77777777" w:rsidR="00716A26" w:rsidRDefault="00000000">
            <w:r>
              <w:t>7.3 Speaker notes &amp; demo prep</w:t>
            </w:r>
          </w:p>
        </w:tc>
        <w:tc>
          <w:tcPr>
            <w:tcW w:w="1728" w:type="dxa"/>
          </w:tcPr>
          <w:p w14:paraId="6C68D109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0C283850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7E051A38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24CBC949" w14:textId="77777777" w:rsidR="00716A26" w:rsidRDefault="00000000">
            <w:r>
              <w:t>H</w:t>
            </w:r>
          </w:p>
        </w:tc>
      </w:tr>
      <w:tr w:rsidR="00716A26" w14:paraId="0830EBF7" w14:textId="77777777">
        <w:tc>
          <w:tcPr>
            <w:tcW w:w="1728" w:type="dxa"/>
          </w:tcPr>
          <w:p w14:paraId="470FE5E4" w14:textId="77777777" w:rsidR="00716A26" w:rsidRDefault="00000000">
            <w:r>
              <w:t>7.4 Screenshots, diagrams, tables</w:t>
            </w:r>
          </w:p>
        </w:tc>
        <w:tc>
          <w:tcPr>
            <w:tcW w:w="1728" w:type="dxa"/>
          </w:tcPr>
          <w:p w14:paraId="47F32C3A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56F48316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7D55D0E9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603C6664" w14:textId="77777777" w:rsidR="00716A26" w:rsidRDefault="00000000">
            <w:r>
              <w:t>H</w:t>
            </w:r>
          </w:p>
        </w:tc>
      </w:tr>
      <w:tr w:rsidR="00716A26" w14:paraId="00C15083" w14:textId="77777777">
        <w:tc>
          <w:tcPr>
            <w:tcW w:w="1728" w:type="dxa"/>
          </w:tcPr>
          <w:p w14:paraId="57D909D8" w14:textId="77777777" w:rsidR="00716A26" w:rsidRDefault="00000000">
            <w:r>
              <w:t>7.5 Documented security components</w:t>
            </w:r>
          </w:p>
        </w:tc>
        <w:tc>
          <w:tcPr>
            <w:tcW w:w="1728" w:type="dxa"/>
          </w:tcPr>
          <w:p w14:paraId="3C5B7644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1BD4DD88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5043612E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43F3F315" w14:textId="77777777" w:rsidR="00716A26" w:rsidRDefault="00000000">
            <w:r>
              <w:t>H</w:t>
            </w:r>
          </w:p>
        </w:tc>
      </w:tr>
    </w:tbl>
    <w:p w14:paraId="133A69F0" w14:textId="77777777" w:rsidR="00716A26" w:rsidRDefault="00716A26"/>
    <w:p w14:paraId="42FEE671" w14:textId="77777777" w:rsidR="00716A26" w:rsidRDefault="00000000" w:rsidP="00F217ED">
      <w:r>
        <w:t>8. Deployment / Environment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6A26" w14:paraId="29665155" w14:textId="77777777">
        <w:tc>
          <w:tcPr>
            <w:tcW w:w="1728" w:type="dxa"/>
          </w:tcPr>
          <w:p w14:paraId="47DB629E" w14:textId="77777777" w:rsidR="00716A26" w:rsidRDefault="00000000">
            <w:r>
              <w:t>Task</w:t>
            </w:r>
          </w:p>
        </w:tc>
        <w:tc>
          <w:tcPr>
            <w:tcW w:w="1728" w:type="dxa"/>
          </w:tcPr>
          <w:p w14:paraId="46631639" w14:textId="77777777" w:rsidR="00716A26" w:rsidRDefault="00000000">
            <w:r>
              <w:t>Mohammed</w:t>
            </w:r>
          </w:p>
        </w:tc>
        <w:tc>
          <w:tcPr>
            <w:tcW w:w="1728" w:type="dxa"/>
          </w:tcPr>
          <w:p w14:paraId="625865D7" w14:textId="77777777" w:rsidR="00716A26" w:rsidRDefault="00000000">
            <w:r>
              <w:t>Kirk</w:t>
            </w:r>
          </w:p>
        </w:tc>
        <w:tc>
          <w:tcPr>
            <w:tcW w:w="1728" w:type="dxa"/>
          </w:tcPr>
          <w:p w14:paraId="7447E0D7" w14:textId="77777777" w:rsidR="00716A26" w:rsidRDefault="00000000">
            <w:r>
              <w:t>Zander</w:t>
            </w:r>
          </w:p>
        </w:tc>
        <w:tc>
          <w:tcPr>
            <w:tcW w:w="1728" w:type="dxa"/>
          </w:tcPr>
          <w:p w14:paraId="04897BFD" w14:textId="77777777" w:rsidR="00716A26" w:rsidRDefault="00000000">
            <w:r>
              <w:t>Cameron</w:t>
            </w:r>
          </w:p>
        </w:tc>
      </w:tr>
      <w:tr w:rsidR="00716A26" w14:paraId="23A9781C" w14:textId="77777777">
        <w:tc>
          <w:tcPr>
            <w:tcW w:w="1728" w:type="dxa"/>
          </w:tcPr>
          <w:p w14:paraId="554AFB1A" w14:textId="77777777" w:rsidR="00716A26" w:rsidRDefault="00000000">
            <w:r>
              <w:t>8.1 Installed dependencies</w:t>
            </w:r>
          </w:p>
        </w:tc>
        <w:tc>
          <w:tcPr>
            <w:tcW w:w="1728" w:type="dxa"/>
          </w:tcPr>
          <w:p w14:paraId="388FEA64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041FBEEC" w14:textId="77777777" w:rsidR="00716A26" w:rsidRDefault="00000000">
            <w:r>
              <w:t>N</w:t>
            </w:r>
          </w:p>
        </w:tc>
        <w:tc>
          <w:tcPr>
            <w:tcW w:w="1728" w:type="dxa"/>
          </w:tcPr>
          <w:p w14:paraId="50EC06E0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09D0A07C" w14:textId="77777777" w:rsidR="00716A26" w:rsidRDefault="00000000">
            <w:r>
              <w:t>H</w:t>
            </w:r>
          </w:p>
        </w:tc>
      </w:tr>
      <w:tr w:rsidR="00716A26" w14:paraId="62C81D54" w14:textId="77777777">
        <w:tc>
          <w:tcPr>
            <w:tcW w:w="1728" w:type="dxa"/>
          </w:tcPr>
          <w:p w14:paraId="37719374" w14:textId="77777777" w:rsidR="00716A26" w:rsidRDefault="00000000">
            <w:r>
              <w:t>8.2 Secured app settings (.env, keys)</w:t>
            </w:r>
          </w:p>
        </w:tc>
        <w:tc>
          <w:tcPr>
            <w:tcW w:w="1728" w:type="dxa"/>
          </w:tcPr>
          <w:p w14:paraId="1B329558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7E982064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2D1F8AD9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2E1E7DAD" w14:textId="77777777" w:rsidR="00716A26" w:rsidRDefault="00000000">
            <w:r>
              <w:t>H</w:t>
            </w:r>
          </w:p>
        </w:tc>
      </w:tr>
      <w:tr w:rsidR="00716A26" w14:paraId="33B2CA98" w14:textId="77777777">
        <w:tc>
          <w:tcPr>
            <w:tcW w:w="1728" w:type="dxa"/>
          </w:tcPr>
          <w:p w14:paraId="321A044C" w14:textId="77777777" w:rsidR="00716A26" w:rsidRDefault="00000000">
            <w:r>
              <w:t>8.3 Azure deployment / hosting</w:t>
            </w:r>
          </w:p>
        </w:tc>
        <w:tc>
          <w:tcPr>
            <w:tcW w:w="1728" w:type="dxa"/>
          </w:tcPr>
          <w:p w14:paraId="2B2396DA" w14:textId="77777777" w:rsidR="00716A26" w:rsidRDefault="00000000">
            <w:r>
              <w:t>N</w:t>
            </w:r>
          </w:p>
        </w:tc>
        <w:tc>
          <w:tcPr>
            <w:tcW w:w="1728" w:type="dxa"/>
          </w:tcPr>
          <w:p w14:paraId="0F5EE85D" w14:textId="77777777" w:rsidR="00716A26" w:rsidRDefault="00000000">
            <w:r>
              <w:t>N</w:t>
            </w:r>
          </w:p>
        </w:tc>
        <w:tc>
          <w:tcPr>
            <w:tcW w:w="1728" w:type="dxa"/>
          </w:tcPr>
          <w:p w14:paraId="4704EFFB" w14:textId="77777777" w:rsidR="00716A26" w:rsidRDefault="00000000">
            <w:r>
              <w:t>P</w:t>
            </w:r>
          </w:p>
        </w:tc>
        <w:tc>
          <w:tcPr>
            <w:tcW w:w="1728" w:type="dxa"/>
          </w:tcPr>
          <w:p w14:paraId="237752DE" w14:textId="77777777" w:rsidR="00716A26" w:rsidRDefault="00000000">
            <w:r>
              <w:t>N</w:t>
            </w:r>
          </w:p>
        </w:tc>
      </w:tr>
      <w:tr w:rsidR="00716A26" w14:paraId="2B692EFA" w14:textId="77777777">
        <w:tc>
          <w:tcPr>
            <w:tcW w:w="1728" w:type="dxa"/>
          </w:tcPr>
          <w:p w14:paraId="6D12E8AE" w14:textId="77777777" w:rsidR="00716A26" w:rsidRDefault="00000000">
            <w:r>
              <w:t>8.4 Tested deployed system</w:t>
            </w:r>
          </w:p>
        </w:tc>
        <w:tc>
          <w:tcPr>
            <w:tcW w:w="1728" w:type="dxa"/>
          </w:tcPr>
          <w:p w14:paraId="097555A6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75636D49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02647B44" w14:textId="77777777" w:rsidR="00716A26" w:rsidRDefault="00000000">
            <w:r>
              <w:t>H</w:t>
            </w:r>
          </w:p>
        </w:tc>
        <w:tc>
          <w:tcPr>
            <w:tcW w:w="1728" w:type="dxa"/>
          </w:tcPr>
          <w:p w14:paraId="63D988FD" w14:textId="77777777" w:rsidR="00716A26" w:rsidRDefault="00000000">
            <w:r>
              <w:t>H</w:t>
            </w:r>
          </w:p>
        </w:tc>
      </w:tr>
    </w:tbl>
    <w:p w14:paraId="7D3BE7DC" w14:textId="77777777" w:rsidR="00716A26" w:rsidRDefault="00716A26"/>
    <w:sectPr w:rsidR="00716A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723D7C"/>
    <w:multiLevelType w:val="hybridMultilevel"/>
    <w:tmpl w:val="7A4E9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08281">
    <w:abstractNumId w:val="8"/>
  </w:num>
  <w:num w:numId="2" w16cid:durableId="1798909110">
    <w:abstractNumId w:val="6"/>
  </w:num>
  <w:num w:numId="3" w16cid:durableId="1427388758">
    <w:abstractNumId w:val="5"/>
  </w:num>
  <w:num w:numId="4" w16cid:durableId="1812399972">
    <w:abstractNumId w:val="4"/>
  </w:num>
  <w:num w:numId="5" w16cid:durableId="1997951664">
    <w:abstractNumId w:val="7"/>
  </w:num>
  <w:num w:numId="6" w16cid:durableId="111676514">
    <w:abstractNumId w:val="3"/>
  </w:num>
  <w:num w:numId="7" w16cid:durableId="1705128524">
    <w:abstractNumId w:val="2"/>
  </w:num>
  <w:num w:numId="8" w16cid:durableId="596448952">
    <w:abstractNumId w:val="1"/>
  </w:num>
  <w:num w:numId="9" w16cid:durableId="286401797">
    <w:abstractNumId w:val="0"/>
  </w:num>
  <w:num w:numId="10" w16cid:durableId="1271203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49F"/>
    <w:rsid w:val="00326F90"/>
    <w:rsid w:val="00716A26"/>
    <w:rsid w:val="00AA1D8D"/>
    <w:rsid w:val="00B47730"/>
    <w:rsid w:val="00CB0664"/>
    <w:rsid w:val="00F217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342C6"/>
  <w14:defaultImageDpi w14:val="300"/>
  <w15:docId w15:val="{5364DDF0-7524-4E8E-9932-3CB05E7F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273</Words>
  <Characters>1725</Characters>
  <Application>Microsoft Office Word</Application>
  <DocSecurity>0</DocSecurity>
  <Lines>44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Alruwaili, Mohammed E</cp:lastModifiedBy>
  <cp:revision>2</cp:revision>
  <dcterms:created xsi:type="dcterms:W3CDTF">2013-12-23T23:15:00Z</dcterms:created>
  <dcterms:modified xsi:type="dcterms:W3CDTF">2025-12-08T15:21:00Z</dcterms:modified>
  <cp:category/>
</cp:coreProperties>
</file>