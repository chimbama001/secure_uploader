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A1C00" w:rsidRDefault="00933D1B" w14:paraId="52B604B4" w14:textId="3F3D93CF">
      <w:r w:rsidRPr="3742C07E" w:rsidR="00933D1B">
        <w:rPr>
          <w:sz w:val="48"/>
          <w:szCs w:val="48"/>
        </w:rPr>
        <w:t>Team Member Evaluation Rubric</w:t>
      </w:r>
      <w:r>
        <w:br/>
      </w:r>
      <w:r>
        <w:br/>
      </w:r>
      <w:r w:rsidR="00933D1B">
        <w:rPr/>
        <w:t xml:space="preserve">Evaluated Person: </w:t>
      </w:r>
      <w:r w:rsidRPr="3742C07E" w:rsidR="18B460E5">
        <w:rPr>
          <w:u w:val="single"/>
        </w:rPr>
        <w:t xml:space="preserve"> Alexander Hunley</w:t>
      </w:r>
    </w:p>
    <w:p w:rsidR="00A650E4" w:rsidRDefault="00A650E4" w14:paraId="2921D175" w14:textId="3DBD6EC3">
      <w:r w:rsidR="00A650E4">
        <w:rPr/>
        <w:t xml:space="preserve">Evaluator’s Name: </w:t>
      </w:r>
      <w:r w:rsidR="616E9E15">
        <w:rPr/>
        <w:t xml:space="preserve"> </w:t>
      </w:r>
      <w:r w:rsidRPr="3742C07E" w:rsidR="616E9E15">
        <w:rPr>
          <w:u w:val="single"/>
        </w:rPr>
        <w:t>Makanaka Kirk Chimbama</w:t>
      </w:r>
      <w:r w:rsidR="00A650E4">
        <w:rPr/>
        <w:t xml:space="preserve">                                                                                        </w:t>
      </w:r>
    </w:p>
    <w:tbl>
      <w:tblPr>
        <w:tblStyle w:val="TableGrid"/>
        <w:tblpPr w:leftFromText="180" w:rightFromText="180" w:vertAnchor="text" w:horzAnchor="margin" w:tblpXSpec="center" w:tblpY="1866"/>
        <w:tblW w:w="8364" w:type="dxa"/>
        <w:tblLook w:val="04A0" w:firstRow="1" w:lastRow="0" w:firstColumn="1" w:lastColumn="0" w:noHBand="0" w:noVBand="1"/>
      </w:tblPr>
      <w:tblGrid>
        <w:gridCol w:w="1665"/>
        <w:gridCol w:w="1057"/>
        <w:gridCol w:w="1425"/>
        <w:gridCol w:w="1157"/>
        <w:gridCol w:w="1558"/>
        <w:gridCol w:w="1502"/>
      </w:tblGrid>
      <w:tr w:rsidR="008E2ED8" w:rsidTr="3742C07E" w14:paraId="4CA14234" w14:textId="77777777">
        <w:trPr>
          <w:trHeight w:val="780"/>
        </w:trPr>
        <w:tc>
          <w:tcPr>
            <w:tcW w:w="1665" w:type="dxa"/>
            <w:tcMar/>
          </w:tcPr>
          <w:p w:rsidR="00A650E4" w:rsidP="00933D1B" w:rsidRDefault="00A650E4" w14:paraId="283E4131" w14:textId="77777777">
            <w:r>
              <w:t>Performance Criteria</w:t>
            </w:r>
          </w:p>
        </w:tc>
        <w:tc>
          <w:tcPr>
            <w:tcW w:w="1057" w:type="dxa"/>
            <w:tcMar/>
          </w:tcPr>
          <w:p w:rsidR="00A650E4" w:rsidP="00933D1B" w:rsidRDefault="00A650E4" w14:paraId="7757B4C9" w14:textId="2FBDF6A3">
            <w:r>
              <w:t>Poor</w:t>
            </w:r>
            <w:r w:rsidR="005F3026">
              <w:t xml:space="preserve"> 1</w:t>
            </w:r>
          </w:p>
        </w:tc>
        <w:tc>
          <w:tcPr>
            <w:tcW w:w="1425" w:type="dxa"/>
            <w:tcMar/>
          </w:tcPr>
          <w:p w:rsidR="00A650E4" w:rsidP="00933D1B" w:rsidRDefault="00A650E4" w14:paraId="7ABF87DD" w14:textId="67341CA7">
            <w:r>
              <w:t>Average</w:t>
            </w:r>
            <w:r w:rsidR="005F3026">
              <w:t xml:space="preserve"> 3</w:t>
            </w:r>
          </w:p>
        </w:tc>
        <w:tc>
          <w:tcPr>
            <w:tcW w:w="1157" w:type="dxa"/>
            <w:tcMar/>
          </w:tcPr>
          <w:p w:rsidR="00A650E4" w:rsidP="00933D1B" w:rsidRDefault="00A650E4" w14:paraId="20CC2B70" w14:textId="017866B0">
            <w:r>
              <w:t>Good</w:t>
            </w:r>
            <w:r w:rsidR="005F3026">
              <w:t xml:space="preserve"> 4</w:t>
            </w:r>
          </w:p>
        </w:tc>
        <w:tc>
          <w:tcPr>
            <w:tcW w:w="1558" w:type="dxa"/>
            <w:tcMar/>
          </w:tcPr>
          <w:p w:rsidR="00A650E4" w:rsidP="00933D1B" w:rsidRDefault="00A650E4" w14:paraId="692F0A0B" w14:textId="69E571F4">
            <w:r>
              <w:t>Excellent</w:t>
            </w:r>
            <w:r w:rsidR="005F3026">
              <w:t xml:space="preserve"> 5</w:t>
            </w:r>
          </w:p>
        </w:tc>
        <w:tc>
          <w:tcPr>
            <w:tcW w:w="1502" w:type="dxa"/>
            <w:tcMar/>
          </w:tcPr>
          <w:p w:rsidR="37E2A0C8" w:rsidP="3742C07E" w:rsidRDefault="37E2A0C8" w14:paraId="5FDC8EFB" w14:textId="4FE790F4">
            <w:pPr>
              <w:pStyle w:val="Normal"/>
            </w:pPr>
            <w:r w:rsidR="37E2A0C8">
              <w:rPr/>
              <w:t>Score</w:t>
            </w:r>
          </w:p>
        </w:tc>
      </w:tr>
      <w:tr w:rsidR="008E2ED8" w:rsidTr="3742C07E" w14:paraId="380CCCBE" w14:textId="77777777">
        <w:trPr>
          <w:trHeight w:val="300"/>
        </w:trPr>
        <w:tc>
          <w:tcPr>
            <w:tcW w:w="1665" w:type="dxa"/>
            <w:tcMar/>
          </w:tcPr>
          <w:p w:rsidR="00A650E4" w:rsidP="00933D1B" w:rsidRDefault="00A650E4" w14:paraId="6175A88B" w14:textId="77777777">
            <w:r>
              <w:t>Contribution</w:t>
            </w:r>
          </w:p>
        </w:tc>
        <w:tc>
          <w:tcPr>
            <w:tcW w:w="1057" w:type="dxa"/>
            <w:tcMar/>
          </w:tcPr>
          <w:p w:rsidR="00A650E4" w:rsidP="00933D1B" w:rsidRDefault="00A650E4" w14:paraId="79CFCCA9" w14:textId="77777777">
            <w:r>
              <w:t>Rarely participates, avoids tasks, and contributes little or nothing.</w:t>
            </w:r>
          </w:p>
        </w:tc>
        <w:tc>
          <w:tcPr>
            <w:tcW w:w="1425" w:type="dxa"/>
            <w:tcMar/>
          </w:tcPr>
          <w:p w:rsidR="00A650E4" w:rsidP="00933D1B" w:rsidRDefault="00A650E4" w14:paraId="33EB6C60" w14:textId="77777777">
            <w:r>
              <w:t>Participates occasionally but contributions are minimal or lack quality.</w:t>
            </w:r>
          </w:p>
        </w:tc>
        <w:tc>
          <w:tcPr>
            <w:tcW w:w="1157" w:type="dxa"/>
            <w:tcMar/>
          </w:tcPr>
          <w:p w:rsidR="00A650E4" w:rsidP="00933D1B" w:rsidRDefault="00A650E4" w14:paraId="69A977D0" w14:textId="77777777">
            <w:r>
              <w:t>Completes assigned tasks but seldom goes beyond expectations.</w:t>
            </w:r>
          </w:p>
        </w:tc>
        <w:tc>
          <w:tcPr>
            <w:tcW w:w="1558" w:type="dxa"/>
            <w:tcMar/>
          </w:tcPr>
          <w:p w:rsidR="00A650E4" w:rsidP="00933D1B" w:rsidRDefault="00A650E4" w14:paraId="623F78DE" w14:textId="77777777">
            <w:r>
              <w:t>Consistently provides valuable input, takes initiative, and drives team success.</w:t>
            </w:r>
          </w:p>
        </w:tc>
        <w:tc>
          <w:tcPr>
            <w:tcW w:w="1502" w:type="dxa"/>
            <w:tcMar/>
          </w:tcPr>
          <w:p w:rsidR="7483E5C5" w:rsidP="3742C07E" w:rsidRDefault="7483E5C5" w14:paraId="4AB1C4EC" w14:textId="7E417BCF">
            <w:pPr>
              <w:pStyle w:val="Normal"/>
            </w:pPr>
            <w:r w:rsidR="7483E5C5">
              <w:rPr/>
              <w:t>5</w:t>
            </w:r>
          </w:p>
        </w:tc>
      </w:tr>
      <w:tr w:rsidR="008E2ED8" w:rsidTr="3742C07E" w14:paraId="37FE36B1" w14:textId="77777777">
        <w:trPr>
          <w:trHeight w:val="300"/>
        </w:trPr>
        <w:tc>
          <w:tcPr>
            <w:tcW w:w="1665" w:type="dxa"/>
            <w:tcMar/>
          </w:tcPr>
          <w:p w:rsidR="00A650E4" w:rsidP="00933D1B" w:rsidRDefault="00A650E4" w14:paraId="5E1764AC" w14:textId="77777777">
            <w:r>
              <w:t>Responsibility</w:t>
            </w:r>
          </w:p>
        </w:tc>
        <w:tc>
          <w:tcPr>
            <w:tcW w:w="1057" w:type="dxa"/>
            <w:tcMar/>
          </w:tcPr>
          <w:p w:rsidR="00A650E4" w:rsidP="00933D1B" w:rsidRDefault="00A650E4" w14:paraId="427DF78C" w14:textId="77777777">
            <w:r>
              <w:t>Avoids accountability, frequently neglects duties.</w:t>
            </w:r>
          </w:p>
        </w:tc>
        <w:tc>
          <w:tcPr>
            <w:tcW w:w="1425" w:type="dxa"/>
            <w:tcMar/>
          </w:tcPr>
          <w:p w:rsidR="00A650E4" w:rsidP="00933D1B" w:rsidRDefault="00A650E4" w14:paraId="758E8043" w14:textId="77777777">
            <w:r>
              <w:t>Requires frequent reminders and follow-up to complete tasks.</w:t>
            </w:r>
          </w:p>
        </w:tc>
        <w:tc>
          <w:tcPr>
            <w:tcW w:w="1157" w:type="dxa"/>
            <w:tcMar/>
          </w:tcPr>
          <w:p w:rsidR="00A650E4" w:rsidP="00933D1B" w:rsidRDefault="00A650E4" w14:paraId="76DB7256" w14:textId="77777777">
            <w:r>
              <w:t>Generally reliable but sometimes misses deadlines or overlooks details.</w:t>
            </w:r>
          </w:p>
        </w:tc>
        <w:tc>
          <w:tcPr>
            <w:tcW w:w="1558" w:type="dxa"/>
            <w:tcMar/>
          </w:tcPr>
          <w:p w:rsidR="00A650E4" w:rsidP="00933D1B" w:rsidRDefault="00A650E4" w14:paraId="2F5A5867" w14:textId="77777777">
            <w:r>
              <w:t>Highly dependable, consistently takes ownership, and exceeds expectations in accountability.</w:t>
            </w:r>
          </w:p>
        </w:tc>
        <w:tc>
          <w:tcPr>
            <w:tcW w:w="1502" w:type="dxa"/>
            <w:tcMar/>
          </w:tcPr>
          <w:p w:rsidR="07E8F19C" w:rsidP="3742C07E" w:rsidRDefault="07E8F19C" w14:paraId="66267959" w14:textId="0048C676">
            <w:pPr>
              <w:pStyle w:val="Normal"/>
            </w:pPr>
            <w:r w:rsidR="07E8F19C">
              <w:rPr/>
              <w:t>5</w:t>
            </w:r>
          </w:p>
        </w:tc>
      </w:tr>
      <w:tr w:rsidR="008E2ED8" w:rsidTr="3742C07E" w14:paraId="7C9A37C3" w14:textId="77777777">
        <w:trPr>
          <w:trHeight w:val="300"/>
        </w:trPr>
        <w:tc>
          <w:tcPr>
            <w:tcW w:w="1665" w:type="dxa"/>
            <w:tcMar/>
          </w:tcPr>
          <w:p w:rsidR="00A650E4" w:rsidP="00933D1B" w:rsidRDefault="00A650E4" w14:paraId="5D0F5754" w14:textId="77777777">
            <w:r>
              <w:t>Preparation</w:t>
            </w:r>
          </w:p>
        </w:tc>
        <w:tc>
          <w:tcPr>
            <w:tcW w:w="1057" w:type="dxa"/>
            <w:tcMar/>
          </w:tcPr>
          <w:p w:rsidR="00A650E4" w:rsidP="00933D1B" w:rsidRDefault="00A650E4" w14:paraId="30961313" w14:textId="77777777">
            <w:r>
              <w:t>Comes unprepared, no evidence of effort or readiness.</w:t>
            </w:r>
          </w:p>
        </w:tc>
        <w:tc>
          <w:tcPr>
            <w:tcW w:w="1425" w:type="dxa"/>
            <w:tcMar/>
          </w:tcPr>
          <w:p w:rsidR="00A650E4" w:rsidP="00933D1B" w:rsidRDefault="00A650E4" w14:paraId="0866866A" w14:textId="77777777">
            <w:r>
              <w:t>Occasionally prepared but often lacks key materials or knowledge.</w:t>
            </w:r>
          </w:p>
        </w:tc>
        <w:tc>
          <w:tcPr>
            <w:tcW w:w="1157" w:type="dxa"/>
            <w:tcMar/>
          </w:tcPr>
          <w:p w:rsidR="00A650E4" w:rsidP="00933D1B" w:rsidRDefault="00A650E4" w14:paraId="603F410F" w14:textId="77777777">
            <w:r>
              <w:t>Generally prepared but may miss smaller details.</w:t>
            </w:r>
          </w:p>
        </w:tc>
        <w:tc>
          <w:tcPr>
            <w:tcW w:w="1558" w:type="dxa"/>
            <w:tcMar/>
          </w:tcPr>
          <w:p w:rsidR="00A650E4" w:rsidP="00933D1B" w:rsidRDefault="00A650E4" w14:paraId="74FBD7FF" w14:textId="77777777">
            <w:r>
              <w:t>Fully prepared, anticipates needs, and contributes to higher team efficiency.</w:t>
            </w:r>
          </w:p>
        </w:tc>
        <w:tc>
          <w:tcPr>
            <w:tcW w:w="1502" w:type="dxa"/>
            <w:tcMar/>
          </w:tcPr>
          <w:p w:rsidR="2006B128" w:rsidP="3742C07E" w:rsidRDefault="2006B128" w14:paraId="44EC6132" w14:textId="5A3E6C78">
            <w:pPr>
              <w:pStyle w:val="Normal"/>
            </w:pPr>
            <w:r w:rsidR="2006B128">
              <w:rPr/>
              <w:t>4</w:t>
            </w:r>
          </w:p>
        </w:tc>
      </w:tr>
      <w:tr w:rsidR="008E2ED8" w:rsidTr="3742C07E" w14:paraId="4D1ECF45" w14:textId="77777777">
        <w:trPr>
          <w:trHeight w:val="300"/>
        </w:trPr>
        <w:tc>
          <w:tcPr>
            <w:tcW w:w="1665" w:type="dxa"/>
            <w:tcMar/>
          </w:tcPr>
          <w:p w:rsidR="00A650E4" w:rsidP="00933D1B" w:rsidRDefault="00A650E4" w14:paraId="435A23DC" w14:textId="77777777">
            <w:r>
              <w:t>Efficiency</w:t>
            </w:r>
          </w:p>
        </w:tc>
        <w:tc>
          <w:tcPr>
            <w:tcW w:w="1057" w:type="dxa"/>
            <w:tcMar/>
          </w:tcPr>
          <w:p w:rsidR="00A650E4" w:rsidP="00933D1B" w:rsidRDefault="00A650E4" w14:paraId="741E77AD" w14:textId="77777777">
            <w:r>
              <w:t>Wastes significant time, struggles to complete simple tasks, and needs frequent redirection.</w:t>
            </w:r>
          </w:p>
        </w:tc>
        <w:tc>
          <w:tcPr>
            <w:tcW w:w="1425" w:type="dxa"/>
            <w:tcMar/>
          </w:tcPr>
          <w:p w:rsidR="00A650E4" w:rsidP="00933D1B" w:rsidRDefault="00A650E4" w14:paraId="4FE20FFF" w14:textId="77777777">
            <w:r>
              <w:t>Completes tasks but with unnecessary delays or repeated mistakes.</w:t>
            </w:r>
          </w:p>
        </w:tc>
        <w:tc>
          <w:tcPr>
            <w:tcW w:w="1157" w:type="dxa"/>
            <w:tcMar/>
          </w:tcPr>
          <w:p w:rsidR="00A650E4" w:rsidP="00933D1B" w:rsidRDefault="00A650E4" w14:paraId="2E8C960F" w14:textId="77777777">
            <w:r>
              <w:t>Manages workload adequately, but may require extra time compared to peers.</w:t>
            </w:r>
          </w:p>
        </w:tc>
        <w:tc>
          <w:tcPr>
            <w:tcW w:w="1558" w:type="dxa"/>
            <w:tcMar/>
          </w:tcPr>
          <w:p w:rsidR="00A650E4" w:rsidP="00933D1B" w:rsidRDefault="00A650E4" w14:paraId="6D756E8B" w14:textId="77777777">
            <w:r>
              <w:t>Highly efficient, optimizes processes, consistently delivers results quickly without sacrificing quality.</w:t>
            </w:r>
          </w:p>
        </w:tc>
        <w:tc>
          <w:tcPr>
            <w:tcW w:w="1502" w:type="dxa"/>
            <w:tcMar/>
          </w:tcPr>
          <w:p w:rsidR="347B1FA5" w:rsidP="3742C07E" w:rsidRDefault="347B1FA5" w14:paraId="0A38068D" w14:textId="58B90AEF">
            <w:pPr>
              <w:pStyle w:val="Normal"/>
            </w:pPr>
            <w:r w:rsidR="347B1FA5">
              <w:rPr/>
              <w:t>5</w:t>
            </w:r>
          </w:p>
        </w:tc>
      </w:tr>
      <w:tr w:rsidR="008E2ED8" w:rsidTr="3742C07E" w14:paraId="17731D81" w14:textId="77777777">
        <w:trPr>
          <w:trHeight w:val="300"/>
        </w:trPr>
        <w:tc>
          <w:tcPr>
            <w:tcW w:w="1665" w:type="dxa"/>
            <w:tcMar/>
          </w:tcPr>
          <w:p w:rsidR="00A650E4" w:rsidP="00933D1B" w:rsidRDefault="00A650E4" w14:paraId="088BC83E" w14:textId="3C628291">
            <w:r>
              <w:t>Communication</w:t>
            </w:r>
          </w:p>
        </w:tc>
        <w:tc>
          <w:tcPr>
            <w:tcW w:w="1057" w:type="dxa"/>
            <w:tcMar/>
          </w:tcPr>
          <w:p w:rsidR="00A650E4" w:rsidP="00933D1B" w:rsidRDefault="00A650E4" w14:paraId="758D9F41" w14:textId="4780F868">
            <w:r>
              <w:t>Doesn’t communicate or ignores the teams’ input</w:t>
            </w:r>
          </w:p>
        </w:tc>
        <w:tc>
          <w:tcPr>
            <w:tcW w:w="1425" w:type="dxa"/>
            <w:tcMar/>
          </w:tcPr>
          <w:p w:rsidR="00A650E4" w:rsidP="00933D1B" w:rsidRDefault="00A650E4" w14:paraId="55236B4F" w14:textId="71DF004E">
            <w:r>
              <w:t>Communicates some of the times usually keeps the group updated.</w:t>
            </w:r>
          </w:p>
        </w:tc>
        <w:tc>
          <w:tcPr>
            <w:tcW w:w="1157" w:type="dxa"/>
            <w:tcMar/>
          </w:tcPr>
          <w:p w:rsidR="00A650E4" w:rsidP="00933D1B" w:rsidRDefault="008E2ED8" w14:paraId="4AD8A8B7" w14:textId="2F4890F2">
            <w:r>
              <w:t xml:space="preserve">They are always communicating, always updates the team incase of any set back in time. </w:t>
            </w:r>
          </w:p>
        </w:tc>
        <w:tc>
          <w:tcPr>
            <w:tcW w:w="1558" w:type="dxa"/>
            <w:tcMar/>
          </w:tcPr>
          <w:p w:rsidR="00A650E4" w:rsidP="00933D1B" w:rsidRDefault="00A650E4" w14:paraId="02371D7E" w14:textId="34A467A9">
            <w:r>
              <w:t>They give helpful feedback to other members and offer help/possible to problems the team or other members may have. They also give regular updates to the progress of their work</w:t>
            </w:r>
          </w:p>
        </w:tc>
        <w:tc>
          <w:tcPr>
            <w:tcW w:w="1502" w:type="dxa"/>
            <w:tcMar/>
          </w:tcPr>
          <w:p w:rsidR="547AC951" w:rsidP="3742C07E" w:rsidRDefault="547AC951" w14:paraId="0A983902" w14:textId="13326F5E">
            <w:pPr>
              <w:pStyle w:val="Normal"/>
            </w:pPr>
            <w:r w:rsidR="547AC951">
              <w:rPr/>
              <w:t>5</w:t>
            </w:r>
          </w:p>
        </w:tc>
      </w:tr>
      <w:tr w:rsidR="008E2ED8" w:rsidTr="3742C07E" w14:paraId="10BFC393" w14:textId="77777777">
        <w:trPr>
          <w:trHeight w:val="300"/>
        </w:trPr>
        <w:tc>
          <w:tcPr>
            <w:tcW w:w="1665" w:type="dxa"/>
            <w:tcMar/>
          </w:tcPr>
          <w:p w:rsidR="00A650E4" w:rsidP="00933D1B" w:rsidRDefault="008E2ED8" w14:paraId="363F9038" w14:textId="4433528B">
            <w:r>
              <w:t xml:space="preserve">Collaboration </w:t>
            </w:r>
          </w:p>
        </w:tc>
        <w:tc>
          <w:tcPr>
            <w:tcW w:w="1057" w:type="dxa"/>
            <w:tcMar/>
          </w:tcPr>
          <w:p w:rsidR="00A650E4" w:rsidP="00933D1B" w:rsidRDefault="008E2ED8" w14:paraId="3F8C8138" w14:textId="4600B861">
            <w:r>
              <w:t>Uncooperative and consistently causes conflicts</w:t>
            </w:r>
          </w:p>
        </w:tc>
        <w:tc>
          <w:tcPr>
            <w:tcW w:w="1425" w:type="dxa"/>
            <w:tcMar/>
          </w:tcPr>
          <w:p w:rsidR="00A650E4" w:rsidP="00933D1B" w:rsidRDefault="008E2ED8" w14:paraId="0C46291F" w14:textId="4730F169">
            <w:r>
              <w:t>Works well with others and occasionally helps teammates</w:t>
            </w:r>
          </w:p>
        </w:tc>
        <w:tc>
          <w:tcPr>
            <w:tcW w:w="1157" w:type="dxa"/>
            <w:tcMar/>
          </w:tcPr>
          <w:p w:rsidR="00A650E4" w:rsidP="00933D1B" w:rsidRDefault="008E2ED8" w14:paraId="7AA453B0" w14:textId="57EA00E3">
            <w:r>
              <w:t>Works well with others and contributes good ideas for the team project</w:t>
            </w:r>
          </w:p>
        </w:tc>
        <w:tc>
          <w:tcPr>
            <w:tcW w:w="1558" w:type="dxa"/>
            <w:tcMar/>
          </w:tcPr>
          <w:p w:rsidR="00A650E4" w:rsidP="00933D1B" w:rsidRDefault="008E2ED8" w14:paraId="59F7C14E" w14:textId="6610F64F">
            <w:r>
              <w:t>Is always willing to help and provide ideas towards the development of the project. Helps boosts moral for the team members and solves conflict.</w:t>
            </w:r>
          </w:p>
        </w:tc>
        <w:tc>
          <w:tcPr>
            <w:tcW w:w="1502" w:type="dxa"/>
            <w:tcMar/>
          </w:tcPr>
          <w:p w:rsidR="1BFF6E20" w:rsidP="3742C07E" w:rsidRDefault="1BFF6E20" w14:paraId="1E200FFE" w14:textId="2B420E8F">
            <w:pPr>
              <w:pStyle w:val="Normal"/>
            </w:pPr>
            <w:r w:rsidR="1BFF6E20">
              <w:rPr/>
              <w:t>4</w:t>
            </w:r>
          </w:p>
        </w:tc>
      </w:tr>
      <w:tr w:rsidR="3742C07E" w:rsidTr="3742C07E" w14:paraId="350510AA">
        <w:trPr>
          <w:trHeight w:val="300"/>
        </w:trPr>
        <w:tc>
          <w:tcPr>
            <w:tcW w:w="1665" w:type="dxa"/>
            <w:tcMar/>
          </w:tcPr>
          <w:p w:rsidR="2C93D101" w:rsidP="3742C07E" w:rsidRDefault="2C93D101" w14:paraId="6672621C" w14:textId="769E9474">
            <w:pPr>
              <w:pStyle w:val="Normal"/>
            </w:pPr>
            <w:r w:rsidR="2C93D101">
              <w:rPr/>
              <w:t>Total score</w:t>
            </w:r>
          </w:p>
        </w:tc>
        <w:tc>
          <w:tcPr>
            <w:tcW w:w="1057" w:type="dxa"/>
            <w:tcMar/>
          </w:tcPr>
          <w:p w:rsidR="3742C07E" w:rsidP="3742C07E" w:rsidRDefault="3742C07E" w14:paraId="36F5EC1D" w14:textId="575AFB36">
            <w:pPr>
              <w:pStyle w:val="Normal"/>
            </w:pPr>
          </w:p>
        </w:tc>
        <w:tc>
          <w:tcPr>
            <w:tcW w:w="1425" w:type="dxa"/>
            <w:tcMar/>
          </w:tcPr>
          <w:p w:rsidR="3742C07E" w:rsidP="3742C07E" w:rsidRDefault="3742C07E" w14:paraId="4B682138" w14:textId="0321F2A0">
            <w:pPr>
              <w:pStyle w:val="Normal"/>
            </w:pPr>
          </w:p>
        </w:tc>
        <w:tc>
          <w:tcPr>
            <w:tcW w:w="1157" w:type="dxa"/>
            <w:tcMar/>
          </w:tcPr>
          <w:p w:rsidR="3742C07E" w:rsidP="3742C07E" w:rsidRDefault="3742C07E" w14:paraId="5A61EB6D" w14:textId="5F149CD4">
            <w:pPr>
              <w:pStyle w:val="Normal"/>
            </w:pPr>
          </w:p>
        </w:tc>
        <w:tc>
          <w:tcPr>
            <w:tcW w:w="1558" w:type="dxa"/>
            <w:tcMar/>
          </w:tcPr>
          <w:p w:rsidR="3742C07E" w:rsidP="3742C07E" w:rsidRDefault="3742C07E" w14:paraId="1DD626A4" w14:textId="1E7C3922">
            <w:pPr>
              <w:pStyle w:val="Normal"/>
            </w:pPr>
          </w:p>
        </w:tc>
        <w:tc>
          <w:tcPr>
            <w:tcW w:w="1502" w:type="dxa"/>
            <w:tcMar/>
          </w:tcPr>
          <w:p w:rsidR="5A0DBD6A" w:rsidP="3742C07E" w:rsidRDefault="5A0DBD6A" w14:paraId="022D5ECD" w14:textId="4473BF8D">
            <w:pPr>
              <w:pStyle w:val="Normal"/>
            </w:pPr>
            <w:r w:rsidR="5A0DBD6A">
              <w:rPr/>
              <w:t>28</w:t>
            </w:r>
          </w:p>
        </w:tc>
      </w:tr>
    </w:tbl>
    <w:p w:rsidR="005F3026" w:rsidP="3742C07E" w:rsidRDefault="008E2ED8" w14:paraId="024BD71C" w14:textId="29F2B7B4">
      <w:pPr>
        <w:rPr>
          <w:i w:val="1"/>
          <w:iCs w:val="1"/>
        </w:rPr>
      </w:pPr>
      <w:r w:rsidRPr="3742C07E" w:rsidR="00933D1B">
        <w:rPr>
          <w:i w:val="1"/>
          <w:iCs w:val="1"/>
        </w:rPr>
        <w:t xml:space="preserve"> </w:t>
      </w:r>
      <w:r>
        <w:br/>
      </w:r>
      <w:r>
        <w:br/>
      </w:r>
      <w:r w:rsidRPr="3742C07E" w:rsidR="295C8003">
        <w:rPr>
          <w:i w:val="1"/>
          <w:iCs w:val="1"/>
        </w:rPr>
        <w:t>Grade: A</w:t>
      </w:r>
    </w:p>
    <w:p w:rsidR="322A0C6B" w:rsidP="3742C07E" w:rsidRDefault="322A0C6B" w14:paraId="23638783" w14:textId="49E48DA8">
      <w:pPr>
        <w:spacing w:before="0" w:beforeAutospacing="off" w:after="200" w:afterAutospacing="off" w:line="276" w:lineRule="auto"/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</w:pPr>
      <w:r w:rsidRPr="3742C07E" w:rsidR="193B48C1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GRADING SCALE</w:t>
      </w:r>
      <w:r>
        <w:br/>
      </w:r>
      <w:r w:rsidRPr="3742C07E" w:rsidR="193B48C1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25 - 30 points                 </w:t>
      </w:r>
      <w:r>
        <w:tab/>
      </w:r>
      <w:r w:rsidRPr="3742C07E" w:rsidR="193B48C1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A</w:t>
      </w:r>
      <w:r>
        <w:tab/>
      </w:r>
      <w:r w:rsidRPr="3742C07E" w:rsidR="193B48C1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</w:t>
      </w:r>
      <w:r>
        <w:br/>
      </w:r>
      <w:r w:rsidRPr="3742C07E" w:rsidR="193B48C1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18 – 24 points                  B</w:t>
      </w:r>
      <w:r>
        <w:tab/>
      </w:r>
      <w:r>
        <w:br/>
      </w:r>
      <w:r w:rsidRPr="3742C07E" w:rsidR="193B48C1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6 -18 points        </w:t>
      </w:r>
      <w:r>
        <w:tab/>
      </w:r>
      <w:r w:rsidRPr="3742C07E" w:rsidR="193B48C1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C</w:t>
      </w:r>
      <w:r>
        <w:tab/>
      </w:r>
      <w:r>
        <w:br/>
      </w:r>
      <w:r w:rsidRPr="3742C07E" w:rsidR="193B48C1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 Below 6 points</w:t>
      </w:r>
      <w:r>
        <w:tab/>
      </w:r>
      <w:r>
        <w:tab/>
      </w:r>
      <w:r w:rsidRPr="3742C07E" w:rsidR="193B48C1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 xml:space="preserve">F           </w:t>
      </w:r>
    </w:p>
    <w:p w:rsidR="322A0C6B" w:rsidP="3742C07E" w:rsidRDefault="322A0C6B" w14:paraId="0CDAE9EE" w14:textId="39E9251E">
      <w:pPr>
        <w:rPr>
          <w:i w:val="1"/>
          <w:iCs w:val="1"/>
        </w:rPr>
      </w:pPr>
      <w:r w:rsidRPr="3742C07E" w:rsidR="163763D5">
        <w:rPr>
          <w:i w:val="1"/>
          <w:iCs w:val="1"/>
        </w:rPr>
        <w:t xml:space="preserve">Evaluators notes: Alex was highly involved in collaborative projects and </w:t>
      </w:r>
      <w:r w:rsidRPr="3742C07E" w:rsidR="50B296BD">
        <w:rPr>
          <w:i w:val="1"/>
          <w:iCs w:val="1"/>
        </w:rPr>
        <w:t>gave</w:t>
      </w:r>
      <w:r w:rsidRPr="3742C07E" w:rsidR="163763D5">
        <w:rPr>
          <w:i w:val="1"/>
          <w:iCs w:val="1"/>
        </w:rPr>
        <w:t xml:space="preserve"> insightful feedback.</w:t>
      </w:r>
    </w:p>
    <w:p w:rsidR="009B68BE" w:rsidRDefault="009B68BE" w14:paraId="1B1B2676" w14:textId="0263032A">
      <w:r w:rsidR="655D6140">
        <w:rPr/>
        <w:t>Evaluator Signature: MKC</w:t>
      </w:r>
      <w:r>
        <w:br/>
      </w:r>
    </w:p>
    <w:sectPr w:rsidR="009B68BE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87514849">
    <w:abstractNumId w:val="8"/>
  </w:num>
  <w:num w:numId="2" w16cid:durableId="1999843445">
    <w:abstractNumId w:val="6"/>
  </w:num>
  <w:num w:numId="3" w16cid:durableId="491530567">
    <w:abstractNumId w:val="5"/>
  </w:num>
  <w:num w:numId="4" w16cid:durableId="2125879991">
    <w:abstractNumId w:val="4"/>
  </w:num>
  <w:num w:numId="5" w16cid:durableId="698550967">
    <w:abstractNumId w:val="7"/>
  </w:num>
  <w:num w:numId="6" w16cid:durableId="1869639756">
    <w:abstractNumId w:val="3"/>
  </w:num>
  <w:num w:numId="7" w16cid:durableId="776949104">
    <w:abstractNumId w:val="2"/>
  </w:num>
  <w:num w:numId="8" w16cid:durableId="1529176588">
    <w:abstractNumId w:val="1"/>
  </w:num>
  <w:num w:numId="9" w16cid:durableId="104270506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B2A"/>
    <w:rsid w:val="00034616"/>
    <w:rsid w:val="0006063C"/>
    <w:rsid w:val="0015074B"/>
    <w:rsid w:val="001B2072"/>
    <w:rsid w:val="002107A2"/>
    <w:rsid w:val="00211433"/>
    <w:rsid w:val="002740BE"/>
    <w:rsid w:val="0029639D"/>
    <w:rsid w:val="002A1C00"/>
    <w:rsid w:val="002F3275"/>
    <w:rsid w:val="003076EB"/>
    <w:rsid w:val="00326F90"/>
    <w:rsid w:val="003E267B"/>
    <w:rsid w:val="0041036B"/>
    <w:rsid w:val="004B5EB7"/>
    <w:rsid w:val="004C27A8"/>
    <w:rsid w:val="00521753"/>
    <w:rsid w:val="005F3026"/>
    <w:rsid w:val="00632F62"/>
    <w:rsid w:val="00651CA7"/>
    <w:rsid w:val="006723BA"/>
    <w:rsid w:val="006A40CA"/>
    <w:rsid w:val="00865A12"/>
    <w:rsid w:val="008E2ED8"/>
    <w:rsid w:val="009301B4"/>
    <w:rsid w:val="00933D1B"/>
    <w:rsid w:val="009B2BB7"/>
    <w:rsid w:val="009B68BE"/>
    <w:rsid w:val="009E4193"/>
    <w:rsid w:val="00A650E4"/>
    <w:rsid w:val="00AA1D8D"/>
    <w:rsid w:val="00AB318F"/>
    <w:rsid w:val="00B47730"/>
    <w:rsid w:val="00C20325"/>
    <w:rsid w:val="00CB0664"/>
    <w:rsid w:val="00CE2C80"/>
    <w:rsid w:val="00DD63DD"/>
    <w:rsid w:val="00F26AEA"/>
    <w:rsid w:val="00F47D1F"/>
    <w:rsid w:val="00FC693F"/>
    <w:rsid w:val="07E8F19C"/>
    <w:rsid w:val="0E15C4E6"/>
    <w:rsid w:val="1162F1A5"/>
    <w:rsid w:val="13A66E12"/>
    <w:rsid w:val="163763D5"/>
    <w:rsid w:val="18B460E5"/>
    <w:rsid w:val="193B48C1"/>
    <w:rsid w:val="1AEB86A7"/>
    <w:rsid w:val="1BFF6E20"/>
    <w:rsid w:val="2006B128"/>
    <w:rsid w:val="2797CDB5"/>
    <w:rsid w:val="283E0FE6"/>
    <w:rsid w:val="295C8003"/>
    <w:rsid w:val="2C93D101"/>
    <w:rsid w:val="322A0C6B"/>
    <w:rsid w:val="336CCA7A"/>
    <w:rsid w:val="347B1FA5"/>
    <w:rsid w:val="3742C07E"/>
    <w:rsid w:val="37E2A0C8"/>
    <w:rsid w:val="471B39D9"/>
    <w:rsid w:val="4A2B5786"/>
    <w:rsid w:val="4B42E305"/>
    <w:rsid w:val="4B68C3C9"/>
    <w:rsid w:val="50B296BD"/>
    <w:rsid w:val="5229C8D7"/>
    <w:rsid w:val="547AC951"/>
    <w:rsid w:val="5A0DBD6A"/>
    <w:rsid w:val="5BA99F48"/>
    <w:rsid w:val="5D3A2756"/>
    <w:rsid w:val="5E0BEA60"/>
    <w:rsid w:val="616E9E15"/>
    <w:rsid w:val="655D6140"/>
    <w:rsid w:val="66F2E6D8"/>
    <w:rsid w:val="67DD3B9D"/>
    <w:rsid w:val="680F737F"/>
    <w:rsid w:val="6B419C68"/>
    <w:rsid w:val="6BB2FE92"/>
    <w:rsid w:val="6DB704B5"/>
    <w:rsid w:val="7483E5C5"/>
    <w:rsid w:val="772BBDE7"/>
    <w:rsid w:val="7CCCB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D2427"/>
  <w14:defaultImageDpi w14:val="300"/>
  <w15:docId w15:val="{9CC10E03-3F90-4891-B05E-805B80CE8F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F30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1AAED1-736D-4DA3-A28D-B4B9DF5334C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Chimbama, Makanaka Kirk</lastModifiedBy>
  <revision>23</revision>
  <dcterms:created xsi:type="dcterms:W3CDTF">2013-12-24T02:15:00.0000000Z</dcterms:created>
  <dcterms:modified xsi:type="dcterms:W3CDTF">2025-10-02T15:34:33.5991699Z</dcterms:modified>
  <category/>
</coreProperties>
</file>